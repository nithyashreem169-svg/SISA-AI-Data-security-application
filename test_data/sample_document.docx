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Log Report</w:t>
      </w:r>
    </w:p>
    <w:p>
      <w:pPr>
        <w:pStyle w:val="Heading2"/>
      </w:pPr>
      <w:r>
        <w:t>Safe Log Entries</w:t>
      </w:r>
    </w:p>
    <w:p>
      <w:pPr>
        <w:pStyle w:val="ListBullet"/>
      </w:pPr>
      <w:r>
        <w:t>System startup completed successfully at 14:32:15 UTC</w:t>
      </w:r>
    </w:p>
    <w:p>
      <w:pPr>
        <w:pStyle w:val="ListBullet"/>
      </w:pPr>
      <w:r>
        <w:t>Memory usage is at 42% - within acceptable parameters</w:t>
      </w:r>
    </w:p>
    <w:p>
      <w:pPr>
        <w:pStyle w:val="ListBullet"/>
      </w:pPr>
      <w:r>
        <w:t>Backup procedure finished without errors</w:t>
      </w:r>
    </w:p>
    <w:p>
      <w:pPr>
        <w:pStyle w:val="Heading2"/>
      </w:pPr>
      <w:r>
        <w:t>Critical Log Entries</w:t>
      </w:r>
    </w:p>
    <w:p>
      <w:pPr>
        <w:pStyle w:val="ListBullet"/>
      </w:pPr>
      <w:r>
        <w:t>Database credentials exposed: user=admin password=SecureP@ss123!</w:t>
      </w:r>
    </w:p>
    <w:p>
      <w:pPr>
        <w:pStyle w:val="ListBullet"/>
      </w:pPr>
      <w:r>
        <w:t>Credit card transaction: Visa 4532-8765-4321-0987 approved for $2500</w:t>
      </w:r>
    </w:p>
    <w:p>
      <w:pPr>
        <w:pStyle w:val="ListBullet"/>
      </w:pPr>
      <w:r>
        <w:t>AWS Access Key AKIA7M8N9P0Q1R2S3T4U found in source code repository</w:t>
      </w:r>
    </w:p>
    <w:p>
      <w:pPr>
        <w:pStyle w:val="ListBullet"/>
      </w:pPr>
      <w:r>
        <w:t>Personal identification number (SSN) 987-65-4321 detected in error log</w:t>
      </w:r>
    </w:p>
    <w:p>
      <w:pPr>
        <w:pStyle w:val="ListBullet"/>
      </w:pPr>
      <w:r>
        <w:t>API endpoint leaked with sensitive token: ghp_Lqd8nM9oP1qRsT2uVwXyZ0aAbBcCdDeEf</w:t>
      </w:r>
    </w:p>
    <w:p>
      <w:pPr>
        <w:pStyle w:val="Heading2"/>
      </w:pPr>
      <w:r>
        <w:t>Notes</w:t>
      </w:r>
    </w:p>
    <w:p>
      <w:pPr>
        <w:pStyle w:val="ListBullet"/>
      </w:pPr>
      <w:r>
        <w:t>This is a test document for security scanning</w:t>
      </w:r>
    </w:p>
    <w:p>
      <w:pPr>
        <w:pStyle w:val="ListBullet"/>
      </w:pPr>
      <w:r>
        <w:t>Contains both safe and unsafe log entries</w:t>
      </w:r>
    </w:p>
    <w:p>
      <w:pPr>
        <w:pStyle w:val="ListBullet"/>
      </w:pPr>
      <w:r>
        <w:t>Review and remediate all critical entries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